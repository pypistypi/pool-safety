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__________________________________________________</w:t>
      </w:r>
    </w:p>
    <w:p>
      <w:pPr>
        <w:keepNext w:val="0"/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(полное наименование организации)</w:t>
      </w:r>
    </w:p>
    <w:p>
      <w:pPr>
        <w:keepNext w:val="0"/>
        <w:spacing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ИНН ________________   ОГРН ________________</w:t>
      </w:r>
    </w:p>
    <w:p>
      <w:pPr>
        <w:keepNext w:val="0"/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__________________________________________________</w:t>
      </w:r>
    </w:p>
    <w:p>
      <w:pPr>
        <w:keepNext w:val="0"/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(адрес места нахождения объекта: плавательного бассейна)</w:t>
      </w:r>
    </w:p>
    <w:p>
      <w:pPr>
        <w:keepNext w:val="0"/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ЗАЯВЛЕНИЕ-СОГЛАСИЕ ПОСЕТИТЕЛЯ БАССЕЙНА</w:t>
      </w:r>
    </w:p>
    <w:p>
      <w:pPr>
        <w:keepNext w:val="0"/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 ознакомлении с правилами посещения, информировании о рисках,</w:t>
      </w:r>
    </w:p>
    <w:p>
      <w:pPr>
        <w:keepNext w:val="0"/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разграничении ответственности и о согласии на видеонаблюдение</w:t>
      </w:r>
    </w:p>
    <w:p>
      <w:pPr>
        <w:keepNext w:val="0"/>
        <w:spacing w:after="2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«____» ________________ 20___ г.                    г. ________________</w:t>
      </w:r>
    </w:p>
    <w:p>
      <w:pPr>
        <w:keepNext/>
        <w:spacing w:before="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Сведения о посетителе</w:t>
      </w:r>
    </w:p>
    <w:p>
      <w:pPr>
        <w:keepNext w:val="0"/>
        <w:spacing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Фамилия, имя, отчество (при наличии): __________________________________________________</w:t>
      </w:r>
    </w:p>
    <w:p>
      <w:pPr>
        <w:keepNext w:val="0"/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______________________________________________________________________________</w:t>
      </w:r>
    </w:p>
    <w:p>
      <w:pPr>
        <w:keepNext w:val="0"/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Дата рождения: «____» ________________ ______ г.</w:t>
      </w:r>
    </w:p>
    <w:p>
      <w:pPr>
        <w:keepNext w:val="0"/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Контактный телефон: ____________________________</w:t>
      </w:r>
    </w:p>
    <w:p>
      <w:pPr>
        <w:keepNext w:val="0"/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Документ, удостоверяющий личность (при предъявлении): ____________________________</w:t>
      </w:r>
    </w:p>
    <w:p>
      <w:pPr>
        <w:keepNext w:val="0"/>
        <w:spacing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Номер абонемента, договора или кассового документа (при наличии):</w:t>
      </w:r>
    </w:p>
    <w:p>
      <w:pPr>
        <w:keepNext w:val="0"/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____________________________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Предмет настоящего заявления</w:t>
      </w:r>
    </w:p>
    <w:p>
      <w:pPr>
        <w:keepNext w:val="0"/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Настоящим заявлением я подтверждаю, что до начала посещения плавательного бассейна (далее — Бассейн) и оказания мне услуг ознакомлен(а) с Правилами посещения Бассейна, проинформирован(а) о рисках, связанных с пребыванием в водной среде, и принимаю изложенные ниже условия.</w:t>
      </w:r>
    </w:p>
    <w:p>
      <w:pPr>
        <w:keepNext w:val="0"/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Настоящее заявление составлено в соответствии со статьями 421, 431, 1064, 1083, 1095 и 1098 Гражданского кодекса Российской Федерации, Законом Российской Федерации от 07.02.1992 № 2300-I «О защите прав потребителей», а также санитарно-эпидемиологическими требованиями к плавательным бассейнам.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Правила посещения и ограничения доступа</w:t>
      </w:r>
    </w:p>
    <w:p>
      <w:pPr>
        <w:keepNext w:val="0"/>
        <w:spacing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К посещению Бассейна не допускаются: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лица, находящиеся в состоянии алкогольного, наркотического или иного токсического опьянения, а равно лица, поведение которых даёт разумные основания полагать наличие такого состояния;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несовершеннолетние в возрасте до ________________ лет — без непрерывного сопровождения и присмотра совершеннолетнего лица, несущего за них ответственность и находящегося в зоне Бассейна;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лица с инфекционными и паразитарными заболеваниями, заболеваниями кожи, открытыми ранами, повязками, а также при наличии иных медицинских противопоказаний к посещению бассейна;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лица, которым посещение бассейна противопоказано по состоянию здоровья, в том числе при эпилепсии и иных состояниях, связанных с риском внезапной потери сознания, при заболеваниях сердечно-сосудистой системы в стадии декомпенсации;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лица, не выполняющие законные требования дежурного персонала Бассейна.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 В зоне Бассейна запрещается: нырять в местах, не предназначенных для ныряния, и в мелкой части чаши; прыгать с бортиков, вышек и оборудования, не предназначенных для прыжков; бегать по обходным дорожкам; заплывать в зону, глубина которой превышает рост посетителя, если посетитель не умеет плавать; приносить и использовать стеклянную посуду; купаться при плохом самочувствии.</w:t>
      </w:r>
    </w:p>
    <w:p>
      <w:pPr>
        <w:keepNext w:val="0"/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 Иные правила установлены Правилами посещения Бассейна, утверждёнными ____________________________ и размещёнными в общедоступном месте на территории объекта.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Заверения посетителя об обстоятельствах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соответствии со статьёй 431.2 Гражданского кодекса Российской Федерации я заверяю о следующих обстоятельствах, имеющих значение для оказания услуг: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 Медицинских противопоказаний к посещению бассейна и к физическим нагрузкам, связанным с плаванием, у меня не имеется. Об известных мне заболеваниях и состояниях, которые могут проявиться в воде, я уведомил(а) администрацию: ____________________________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 Я не нахожусь в состоянии алкогольного, наркотического или иного токсического опьянения и не принимал(а) лекарственных средств, влияющих на координацию движений и сознание.</w:t>
      </w:r>
    </w:p>
    <w:p>
      <w:pPr>
        <w:keepNext w:val="0"/>
        <w:spacing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 Умение плавать (нужное отметить):</w:t>
      </w:r>
    </w:p>
    <w:p>
      <w:pPr>
        <w:keepNext w:val="0"/>
        <w:spacing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☐ умею плавать уверенно;    ☐ умею плавать неуверенно;    ☐ не умею плавать.</w:t>
      </w:r>
    </w:p>
    <w:p>
      <w:pPr>
        <w:keepNext w:val="0"/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Я предупреждён(а), что при неуверенном умении плавать или его отсутствии пребывание в зоне глубины, превышающей мой рост, не допускается.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Информирование о рисках и разграничение ответственности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 Я проинформирован(а) и понимаю, что пребывание в водной среде объективно связано с риском для жизни и здоровья, в том числе с риском утопления, травмы вследствие падения на мокрой поверхности, ухудшения самочувствия и внезапного развития неотложных состояний, и что полностью исключить указанные риски невозможно.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 Я принимаю на себя ответственность за вред, причинённый моей жизни, здоровью или имуществу, если он наступил вследствие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нарушения мною Правил посещения Бассейна, условий настоящего заявления, законных требований дежурного персонала, а равно вследствие сообщения мною недостоверных сведений о состоянии своего здоровья и об умении плавать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(пункт 2 статьи 1083, статья 1098 Гражданского кодекса Российской Федерации).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 Администрация не несёт ответственности за сохранность денежных средств, документов, ювелирных изделий, средств связи и иных ценных вещей, не сданных на хранение в предоставленные для этого сейфовые ячейки или камеру хранения.</w:t>
      </w:r>
    </w:p>
    <w:p>
      <w:pPr>
        <w:keepNext w:val="0"/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 Ответственность Администрации за вред, причинённый жизни и здоровью посетителя, наступает в случаях и в объёме, установленных законодательством Российской Федерации. Настоящее заявление не ограничивает и не исключает ответственность Администрации в тех случаях, когда такое ограничение или исключение не допускается законом.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Уведомление о видеонаблюдении и согласие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 Я уведомлён(а), что в зоне Бассейна в целях обеспечения безопасности посетителей ведётся видеонаблюдение, и выражаю согласие на его осуществление.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6.2. Система автоматического наблюдения за безопасностью.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зоне Бассейна применяется программно-аппаратный комплекс, который анализирует изображение с камер и обращает внимание дежурного персонала на положения тела, которые могут свидетельствовать об опасности (в частности, длительная неподвижность человека). В отношении указанного комплекса Администрация подтверждает, что: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обработка изображения производится непосредственно на оборудовании, расположенном на территории объекта; передача изображения в информационно-телекоммуникационную сеть «Интернет», а равно в облачные сервисы и на серверы третьих лиц, не осуществляется;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изображение не сохраняется и не архивируется: кадры обрабатываются в оперативной памяти и не записываются на носители информации;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распознавание лиц и биометрическая идентификация не производятся; комплекс определяет исключительно положение тела человека в кадре и не позволяет установить личность посетителя либо соотнести между собой различные посещения;</w:t>
      </w:r>
    </w:p>
    <w:p>
      <w:pPr>
        <w:keepNext w:val="0"/>
        <w:spacing w:after="80"/>
        <w:ind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в служебном журнале фиксируются только дата, время, номер зоны наблюдения и текстовое описание положения тела; изображения и персональные данные в журнал не заносятся.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6.3. Иное видеонаблюдение (заполняется при его наличии).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Помимо указанного в пункте 6.2 комплекса, на объекте ведётся / не ведётся видеонаблюдение с записью изображения. Срок хранения записи: ________________. Оператор обработки персональных данных: ____________________________. Цель обработки: обеспечение безопасности имущества и посетителей. Правовое основание: подпункт 1 пункта 1 статьи 6 Федерального закона от 27.07.2006 № 152-ФЗ «О персональных данных», а также подпункт 8 пункта 1 статьи 6 указанного Федерального закона.</w:t>
      </w:r>
    </w:p>
    <w:p>
      <w:pPr>
        <w:keepNext w:val="0"/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(ненужное зачеркнуть; при отсутствии видеозаписи пункт не заполняется)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Сопровождение несовершеннолетнего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Заполняется, если посетителем является несовершеннолетний.</w:t>
      </w:r>
    </w:p>
    <w:p>
      <w:pPr>
        <w:keepNext w:val="0"/>
        <w:spacing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Я, __________________________________________________,</w:t>
      </w:r>
    </w:p>
    <w:p>
      <w:pPr>
        <w:keepNext w:val="0"/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(фамилия, имя, отчество сопровождающего совершеннолетнего лица)</w:t>
      </w:r>
    </w:p>
    <w:p>
      <w:pPr>
        <w:keepNext w:val="0"/>
        <w:spacing w:after="4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являясь ____________________________ несовершеннолетнего ____________________________,</w:t>
      </w:r>
    </w:p>
    <w:p>
      <w:pPr>
        <w:keepNext w:val="0"/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(родителем, опекуном, иным законным представителем; фамилия, имя, отчество несовершеннолетнего)</w:t>
      </w:r>
    </w:p>
    <w:p>
      <w:pPr>
        <w:keepNext w:val="0"/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подтверждаю, что ознакомлен(а) с настоящим заявлением, принимаю его условия в отношении сопровождаемого несовершеннолетнего и обязуюсь обеспечивать его непрерывный присмотр в течение всего времени пребывания в зоне Бассейна, находясь в непосредственной близости от него.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Заключительные положения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 Настоящее заявление подписано мною добровольно, при полном понимании его содержания и последствий. Текст заявления мною прочитан; неясностей и разногласий по его содержанию не имеется.</w:t>
      </w:r>
    </w:p>
    <w:p>
      <w:pPr>
        <w:keepNext w:val="0"/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 Заявление составлено в одном экземпляре и хранится у Администрации. По требованию посетителя ему предоставляется копия.</w:t>
      </w:r>
    </w:p>
    <w:p>
      <w:pPr>
        <w:keepNext w:val="0"/>
        <w:spacing w:after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 Заявление действует в течение ________________ с даты подписания либо до его отзыва посетителем в письменной форме.</w:t>
      </w:r>
    </w:p>
    <w:p>
      <w:pPr>
        <w:keepNext/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Подписи сторон</w:t>
      </w:r>
    </w:p>
    <w:p>
      <w:pPr>
        <w:keepNext w:val="0"/>
        <w:spacing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Посетитель: ______________________ / ________________________________________</w:t>
      </w:r>
    </w:p>
    <w:p>
      <w:pPr>
        <w:keepNext w:val="0"/>
        <w:spacing w:after="20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(подпись)                              (фамилия, инициалы)</w:t>
      </w:r>
    </w:p>
    <w:p>
      <w:pPr>
        <w:keepNext w:val="0"/>
        <w:spacing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Сопровождающее лицо: ______________ / ________________________________________</w:t>
      </w:r>
    </w:p>
    <w:p>
      <w:pPr>
        <w:keepNext w:val="0"/>
        <w:spacing w:after="20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(подпись)                              (фамилия, инициалы)</w:t>
      </w:r>
    </w:p>
    <w:p>
      <w:pPr>
        <w:keepNext w:val="0"/>
        <w:spacing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Заявление принял, личность установлена: ______________ / ______________________</w:t>
      </w:r>
    </w:p>
    <w:p>
      <w:pPr>
        <w:keepNext w:val="0"/>
        <w:spacing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(должность, подпись)                    (фамилия, инициалы)</w:t>
      </w:r>
    </w:p>
    <w:sectPr w:rsidR="00FC693F" w:rsidRPr="0006063C" w:rsidSect="00034616">
      <w:headerReference w:type="default" r:id="rId9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